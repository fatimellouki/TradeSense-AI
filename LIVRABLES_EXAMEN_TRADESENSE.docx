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LIVRABLES EXAMEN FINAL</w:t>
      </w:r>
    </w:p>
    <w:p>
      <w:pPr>
        <w:jc w:val="center"/>
      </w:pPr>
      <w:r>
        <w:rPr>
          <w:b/>
          <w:sz w:val="32"/>
        </w:rPr>
        <w:t>PLATEFORME TRADESENSE AI</w:t>
      </w:r>
    </w:p>
    <w:p>
      <w:r>
        <w:t>Prop Trading Platform - Examen de Projet</w:t>
      </w:r>
    </w:p>
    <w:p/>
    <w:p>
      <w:pPr>
        <w:pStyle w:val="Heading1"/>
      </w:pPr>
      <w:r>
        <w:t>1. INFORMATIONS DE SOUMISSION</w:t>
      </w:r>
    </w:p>
    <w:p>
      <w:pPr>
        <w:pStyle w:val="Heading2"/>
      </w:pPr>
      <w:r>
        <w:t>Nom Complet</w:t>
      </w:r>
    </w:p>
    <w:p>
      <w:r>
        <w:t>Fatima Mellouki</w:t>
      </w:r>
    </w:p>
    <w:p>
      <w:pPr>
        <w:pStyle w:val="Heading2"/>
      </w:pPr>
      <w:r>
        <w:t>Code Source (GitHub Public)</w:t>
      </w:r>
    </w:p>
    <w:p>
      <w:r>
        <w:rPr>
          <w:b/>
        </w:rPr>
        <w:t xml:space="preserve">Lien: </w:t>
      </w:r>
      <w:r>
        <w:t>https://github.com/fatimellouki/TradeSense-AI</w:t>
      </w:r>
    </w:p>
    <w:p/>
    <w:p>
      <w:r>
        <w:t>Structure du depot:</w:t>
      </w:r>
    </w:p>
    <w:p>
      <w:r>
        <w:rPr>
          <w:sz w:val="18"/>
        </w:rPr>
        <w:t>/backend</w:t>
        <w:br/>
        <w:t xml:space="preserve">  - app.py (Application Flask principale)</w:t>
        <w:br/>
        <w:t xml:space="preserve">  - models.py (Modeles de base de donnees)</w:t>
        <w:br/>
        <w:t xml:space="preserve">  - requirements.txt (Dependances Python)</w:t>
        <w:br/>
        <w:t xml:space="preserve">  /routes - auth.py, challenges.py, trading.py, payment.py, leaderboard.py, admin.py</w:t>
        <w:br/>
        <w:t xml:space="preserve">  /services - challenge_engine.py, market_data.py, ai_signals.py</w:t>
        <w:br/>
        <w:br/>
        <w:t>/frontend</w:t>
        <w:br/>
        <w:t xml:space="preserve">  - Application React.js complete</w:t>
        <w:br/>
        <w:t xml:space="preserve">  /src/features - dashboard/, payment/, leaderboard/, admin/, auth/</w:t>
      </w:r>
    </w:p>
    <w:p>
      <w:pPr>
        <w:pStyle w:val="Heading2"/>
      </w:pPr>
      <w:r>
        <w:t>Lien de Deploiement Live</w:t>
      </w:r>
    </w:p>
    <w:p>
      <w:r>
        <w:rPr>
          <w:b/>
        </w:rPr>
        <w:t xml:space="preserve">Frontend (Vercel): </w:t>
      </w:r>
      <w:r>
        <w:t>https://tradesenseai.vercel.app</w:t>
      </w:r>
    </w:p>
    <w:p>
      <w:r>
        <w:rPr>
          <w:b/>
        </w:rPr>
        <w:t xml:space="preserve">Backend (Render): </w:t>
      </w:r>
      <w:r>
        <w:t>https://tradesense-ai.onrender.com</w:t>
      </w:r>
    </w:p>
    <w:p>
      <w:pPr>
        <w:pStyle w:val="Heading2"/>
      </w:pPr>
      <w:r>
        <w:t>Base de Donnees</w:t>
      </w:r>
    </w:p>
    <w:p>
      <w:r>
        <w:t>Fichier: database.sql (inclus dans le depot GitHub)</w:t>
      </w:r>
    </w:p>
    <w:p>
      <w:r>
        <w:br w:type="page"/>
      </w:r>
    </w:p>
    <w:p>
      <w:pPr>
        <w:pStyle w:val="Heading1"/>
      </w:pPr>
      <w:r>
        <w:t>2. LIVRABLES PAR MODULE</w:t>
      </w:r>
    </w:p>
    <w:p>
      <w:pPr>
        <w:pStyle w:val="Heading2"/>
      </w:pPr>
      <w:r>
        <w:t>MODULE A: Le Moteur du "Challenge" (Logique Backend)</w:t>
      </w:r>
    </w:p>
    <w:p>
      <w:r>
        <w:t>Coeur de la Prop Firm - service Flask qui suit la performance de l'utilisateur.</w:t>
      </w:r>
    </w:p>
    <w:p/>
    <w:p>
      <w:r>
        <w:rPr>
          <w:b/>
        </w:rPr>
        <w:t>Fichiers Implementes:</w:t>
      </w:r>
    </w:p>
    <w:p>
      <w:r>
        <w:t>• backend/services/challenge_engine.py (lignes 11-195) - Classe ChallengeEngine</w:t>
      </w:r>
    </w:p>
    <w:p>
      <w:r>
        <w:t>• backend/models.py (lignes 47-110) - Modele UserChallenge avec PLAN_CONFIG</w:t>
      </w:r>
    </w:p>
    <w:p/>
    <w:p>
      <w:r>
        <w:rPr>
          <w:b/>
        </w:rPr>
        <w:t>Solde Virtuel Initial:</w:t>
      </w:r>
    </w:p>
    <w:p>
      <w:r>
        <w:t>• Starter: 5,000 $</w:t>
      </w:r>
    </w:p>
    <w:p>
      <w:r>
        <w:t>• Pro: 10,000 $</w:t>
      </w:r>
    </w:p>
    <w:p>
      <w:r>
        <w:t>• Elite: 25,000 $</w:t>
      </w:r>
    </w:p>
    <w:p/>
    <w:p>
      <w:r>
        <w:rPr>
          <w:b/>
        </w:rPr>
        <w:t>Les Regles (Fonction "Killer"):</w:t>
      </w:r>
    </w:p>
    <w:p>
      <w:r>
        <w:t>• Perte Max Journaliere (5%): challenge_engine.py:94-98</w:t>
      </w:r>
    </w:p>
    <w:p>
      <w:r>
        <w:t>• Perte Max Totale (10%): challenge_engine.py:103-107</w:t>
      </w:r>
    </w:p>
    <w:p>
      <w:r>
        <w:t>• Objectif Profit (10%): challenge_engine.py:112-116</w:t>
      </w:r>
    </w:p>
    <w:p/>
    <w:p>
      <w:r>
        <w:rPr>
          <w:b/>
        </w:rPr>
        <w:t>Tache de Fond:</w:t>
      </w:r>
    </w:p>
    <w:p>
      <w:r>
        <w:t>La fonction evaluate_rules() est appelee automatiquement apres chaque trade via trading.py:225</w:t>
      </w:r>
    </w:p>
    <w:p>
      <w:pPr>
        <w:pStyle w:val="Heading2"/>
      </w:pPr>
      <w:r>
        <w:t>MODULE B: Paiement &amp; Acces (Monetisation)</w:t>
      </w:r>
    </w:p>
    <w:p>
      <w:r>
        <w:t>Simulation du modele de revenu avec Mock Payment et PayPal.</w:t>
      </w:r>
    </w:p>
    <w:p/>
    <w:p>
      <w:r>
        <w:rPr>
          <w:b/>
        </w:rPr>
        <w:t>Page de Tarification (3 niveaux):</w:t>
      </w:r>
    </w:p>
    <w:p>
      <w:r>
        <w:t>• Starter: 200 DH - Solde $5,000</w:t>
      </w:r>
    </w:p>
    <w:p>
      <w:r>
        <w:t>• Pro: 500 DH - Solde $10,000</w:t>
      </w:r>
    </w:p>
    <w:p>
      <w:r>
        <w:t>• Elite: 1000 DH - Solde $25,000</w:t>
      </w:r>
    </w:p>
    <w:p/>
    <w:p>
      <w:r>
        <w:rPr>
          <w:b/>
        </w:rPr>
        <w:t>Simulation de Checkout:</w:t>
      </w:r>
    </w:p>
    <w:p>
      <w:r>
        <w:t>1. Utilisateur clique "Payer avec CMI/PayPal"</w:t>
      </w:r>
    </w:p>
    <w:p>
      <w:r>
        <w:t>2. Systeme affiche spinner (simulation 2 secondes)</w:t>
      </w:r>
    </w:p>
    <w:p>
      <w:r>
        <w:t>3. Retourne "Succes"</w:t>
      </w:r>
    </w:p>
    <w:p>
      <w:r>
        <w:t>4. Creation dans user_challenges avec status='active'</w:t>
      </w:r>
    </w:p>
    <w:p>
      <w:pPr>
        <w:pStyle w:val="Heading2"/>
      </w:pPr>
      <w:r>
        <w:t>MODULE C: Le Dashboard Temps Reel (Frontend)</w:t>
      </w:r>
    </w:p>
    <w:p>
      <w:r>
        <w:t>Tableau de bord professionnel avec donnees REELLES en temps reel.</w:t>
      </w:r>
    </w:p>
    <w:p/>
    <w:p>
      <w:r>
        <w:rPr>
          <w:b/>
        </w:rPr>
        <w:t>Graphiques en Direct:</w:t>
      </w:r>
    </w:p>
    <w:p>
      <w:r>
        <w:t>Librairie: TradingView Lightweight Charts (gratuite)</w:t>
      </w:r>
    </w:p>
    <w:p/>
    <w:p>
      <w:r>
        <w:rPr>
          <w:b/>
        </w:rPr>
        <w:t>Source de Donnees 1 (International) - yfinance:</w:t>
      </w:r>
    </w:p>
    <w:p>
      <w:r>
        <w:t>• US: AAPL, TSLA, GOOGL, MSFT, AMZN, META, NVDA</w:t>
      </w:r>
    </w:p>
    <w:p>
      <w:r>
        <w:t>• Crypto: BTC-USD, ETH-USD, SOL-USD, BNB-USD</w:t>
      </w:r>
    </w:p>
    <w:p/>
    <w:p>
      <w:r>
        <w:rPr>
          <w:b/>
        </w:rPr>
        <w:t>Source de Donnees 2 (Maroc) - BVCscrap:</w:t>
      </w:r>
    </w:p>
    <w:p>
      <w:r>
        <w:t>• IAM (Maroc Telecom), ATW (Attijariwafa Bank)</w:t>
      </w:r>
    </w:p>
    <w:p>
      <w:r>
        <w:t>• BCP, CIH, LHM, MNG</w:t>
      </w:r>
    </w:p>
    <w:p/>
    <w:p>
      <w:r>
        <w:rPr>
          <w:b/>
        </w:rPr>
        <w:t>Mise a Jour Temps Reel:</w:t>
      </w:r>
    </w:p>
    <w:p>
      <w:r>
        <w:t>Intervalle: 10-60 secondes, sans rafraichissement de page</w:t>
      </w:r>
    </w:p>
    <w:p>
      <w:pPr>
        <w:pStyle w:val="Heading2"/>
      </w:pPr>
      <w:r>
        <w:t>MODULE D: Le Classement (Gamification)</w:t>
      </w:r>
    </w:p>
    <w:p>
      <w:r>
        <w:t>Leaderboard public pour stimuler l'engagement.</w:t>
      </w:r>
    </w:p>
    <w:p/>
    <w:p>
      <w:r>
        <w:rPr>
          <w:b/>
        </w:rPr>
        <w:t>Leaderboard Public:</w:t>
      </w:r>
    </w:p>
    <w:p>
      <w:r>
        <w:t>• Affiche "Top 10 Traders du Mois"</w:t>
      </w:r>
    </w:p>
    <w:p>
      <w:r>
        <w:t>• Trie par % de Profit</w:t>
      </w:r>
    </w:p>
    <w:p>
      <w:r>
        <w:t>• Mise a jour en temps reel</w:t>
      </w:r>
    </w:p>
    <w:p>
      <w:r>
        <w:br w:type="page"/>
      </w:r>
    </w:p>
    <w:p>
      <w:pPr>
        <w:pStyle w:val="Heading1"/>
      </w:pPr>
      <w:r>
        <w:t>3. POINTS BONUS IMPLEMENTES</w:t>
      </w:r>
    </w:p>
    <w:p>
      <w:r>
        <w:t>• Localisation FR/AR/EN - FAIT</w:t>
      </w:r>
    </w:p>
    <w:p>
      <w:r>
        <w:t>• Dark Mode - FAIT</w:t>
      </w:r>
    </w:p>
    <w:p>
      <w:r>
        <w:t>• Panel Admin - FAIT</w:t>
      </w:r>
    </w:p>
    <w:p>
      <w:r>
        <w:t>• Panel SuperAdmin - FAIT</w:t>
      </w:r>
    </w:p>
    <w:p>
      <w:pPr>
        <w:pStyle w:val="Heading1"/>
      </w:pPr>
      <w:r>
        <w:t>4. SCRIPT VIDEO DEMO (3-5 MINUTES)</w:t>
      </w:r>
    </w:p>
    <w:p>
      <w:pPr>
        <w:pStyle w:val="Heading2"/>
      </w:pPr>
      <w:r>
        <w:t>MINUTE 1: Landing Page &amp; Achat Challenge</w:t>
      </w:r>
    </w:p>
    <w:p/>
    <w:p>
      <w:r>
        <w:rPr>
          <w:b/>
        </w:rPr>
        <w:t>Scene 1.1 - Landing Page (0:00 - 0:30)</w:t>
      </w:r>
    </w:p>
    <w:p>
      <w:r>
        <w:t>Action: Ouvrir https://tradesenseai.vercel.app</w:t>
      </w:r>
    </w:p>
    <w:p/>
    <w:p>
      <w:r>
        <w:rPr>
          <w:i/>
        </w:rPr>
        <w:t>Narration:</w:t>
      </w:r>
    </w:p>
    <w:p>
      <w:r>
        <w:t>"Bonjour, je vous presente TradeSense AI, la premiere plateforme de Prop Trading assistee par Intelligence Artificielle pour l'Afrique. TradeSense AI combine des analyses IA en temps reel, des outils de trading intelligents, et des donnees de marche en direct. La plateforme propose des signaux Achat/Vente/Stop, des plans de trade personnalises, et des alertes de detection de risque."</w:t>
      </w:r>
    </w:p>
    <w:p/>
    <w:p>
      <w:r>
        <w:rPr>
          <w:b/>
        </w:rPr>
        <w:t>Scene 1.2 - Page Tarification (0:30 - 1:00)</w:t>
      </w:r>
    </w:p>
    <w:p>
      <w:r>
        <w:t>Action: Cliquer sur "Tarifs" dans la navbar</w:t>
      </w:r>
    </w:p>
    <w:p/>
    <w:p>
      <w:r>
        <w:rPr>
          <w:i/>
        </w:rPr>
        <w:t>Narration:</w:t>
      </w:r>
    </w:p>
    <w:p>
      <w:r>
        <w:t>"Voici notre page de tarification avec trois niveaux de challenges: Starter a 200 dirhams avec un solde de 5000 dollars, Pro a 500 dirhams avec 10000 dollars, Elite a 1000 dirhams avec 25000 dollars. Je vais selectionner le plan Starter et proceder au paiement simule."</w:t>
      </w:r>
    </w:p>
    <w:p>
      <w:pPr>
        <w:pStyle w:val="Heading2"/>
      </w:pPr>
      <w:r>
        <w:t>MINUTE 2: Dashboard &amp; Donnees Temps Reel</w:t>
      </w:r>
    </w:p>
    <w:p/>
    <w:p>
      <w:r>
        <w:rPr>
          <w:b/>
        </w:rPr>
        <w:t>Scene 2.1 - Dashboard Principal (1:00 - 1:30)</w:t>
      </w:r>
    </w:p>
    <w:p>
      <w:r>
        <w:t>Action: Observer le dashboard</w:t>
      </w:r>
    </w:p>
    <w:p/>
    <w:p>
      <w:r>
        <w:rPr>
          <w:i/>
        </w:rPr>
        <w:t>Narration:</w:t>
      </w:r>
    </w:p>
    <w:p>
      <w:r>
        <w:t>"Voici le dashboard de trading. En haut, vous voyez mon solde actuel, mon equite, et mon P&amp;L total. Les regles du challenge sont affichees: Perte max journaliere 5%, Perte max totale 10%, Objectif de profit 10%."</w:t>
      </w:r>
    </w:p>
    <w:p/>
    <w:p>
      <w:r>
        <w:rPr>
          <w:b/>
        </w:rPr>
        <w:t>Scene 2.2 - Donnees Marche US (1:30 - 1:50)</w:t>
      </w:r>
    </w:p>
    <w:p>
      <w:r>
        <w:t>Action: Cliquer sur AAPL puis BTC</w:t>
      </w:r>
    </w:p>
    <w:p/>
    <w:p>
      <w:r>
        <w:rPr>
          <w:i/>
        </w:rPr>
        <w:t>Narration:</w:t>
      </w:r>
    </w:p>
    <w:p>
      <w:r>
        <w:t>"Je clique sur AAPL - Apple. Le graphique se charge avec les donnees REELLES de Yahoo Finance via yfinance. Maintenant je passe sur BTC - Bitcoin. Observez que le prix se met a jour automatiquement toutes les 30 secondes sans rafraichir la page."</w:t>
      </w:r>
    </w:p>
    <w:p/>
    <w:p>
      <w:r>
        <w:rPr>
          <w:b/>
        </w:rPr>
        <w:t>Scene 2.3 - Donnees Marche Maroc (1:50 - 2:10)</w:t>
      </w:r>
    </w:p>
    <w:p>
      <w:r>
        <w:rPr>
          <w:b/>
        </w:rPr>
        <w:t xml:space="preserve">IMPORTANT: </w:t>
      </w:r>
      <w:r>
        <w:t>Montrer IAM (Maroc Telecom) avec donnees BVCscrap</w:t>
      </w:r>
    </w:p>
    <w:p/>
    <w:p>
      <w:r>
        <w:rPr>
          <w:i/>
        </w:rPr>
        <w:t>Narration:</w:t>
      </w:r>
    </w:p>
    <w:p>
      <w:r>
        <w:t>"Et voici les donnees de la Bourse de Casablanca. Je clique sur IAM - Maroc Telecom. Ces donnees sont recuperees via BVCscrap, une librairie Python qui scrape les prix depuis la Bourse de Casablanca."</w:t>
      </w:r>
    </w:p>
    <w:p>
      <w:pPr>
        <w:pStyle w:val="Heading2"/>
      </w:pPr>
      <w:r>
        <w:t>MINUTE 3: Demonstration Logique d'Echec</w:t>
      </w:r>
    </w:p>
    <w:p/>
    <w:p>
      <w:r>
        <w:rPr>
          <w:b/>
        </w:rPr>
        <w:t>Scene 3.1 - Preparation (2:10 - 2:30)</w:t>
      </w:r>
    </w:p>
    <w:p/>
    <w:p>
      <w:r>
        <w:rPr>
          <w:i/>
        </w:rPr>
        <w:t>Narration:</w:t>
      </w:r>
    </w:p>
    <w:p>
      <w:r>
        <w:t>"Maintenant je vais demonstrer la logique d'echec - la fonction Killer de notre Prop Firm. Mon solde initial est de 5000 dollars. Si je perds plus de 10% soit 500 dollars, mon compte sera automatiquement marque comme ECHEC."</w:t>
      </w:r>
    </w:p>
    <w:p/>
    <w:p>
      <w:r>
        <w:rPr>
          <w:b/>
        </w:rPr>
        <w:t>Scene 3.2 - Execution de Trades Perdants (2:30 - 3:20)</w:t>
      </w:r>
    </w:p>
    <w:p>
      <w:r>
        <w:t>Actions: Acheter BTC, vendre immediatement a perte, repeter</w:t>
      </w:r>
    </w:p>
    <w:p/>
    <w:p>
      <w:r>
        <w:rPr>
          <w:i/>
        </w:rPr>
        <w:t>Narration:</w:t>
      </w:r>
    </w:p>
    <w:p>
      <w:r>
        <w:t>"Je vais acheter du Bitcoin avec une grande quantite, puis le revendre immediatement a perte pour simuler des pertes. Observez comment le solde diminue apres chaque trade. Le systeme calcule automatiquement le drawdown."</w:t>
      </w:r>
    </w:p>
    <w:p/>
    <w:p>
      <w:r>
        <w:rPr>
          <w:b/>
        </w:rPr>
        <w:t>Scene 3.3 - Compte Echec (3:20 - 3:40)</w:t>
      </w:r>
    </w:p>
    <w:p/>
    <w:p>
      <w:r>
        <w:rPr>
          <w:i/>
        </w:rPr>
        <w:t>Narration:</w:t>
      </w:r>
    </w:p>
    <w:p>
      <w:r>
        <w:t>"Et voila! Le statut est passe de EN COURS a ECHEC automatiquement. La fonction Killer a detecte que ma perte totale a depasse 10% et a desactive mon challenge. C'est exactement comme ca que fonctionne une vraie Prop Firm."</w:t>
      </w:r>
    </w:p>
    <w:p>
      <w:pPr>
        <w:pStyle w:val="Heading2"/>
      </w:pPr>
      <w:r>
        <w:t>MINUTE 4: Structure du Code &amp; Scraper Maroc</w:t>
      </w:r>
    </w:p>
    <w:p/>
    <w:p>
      <w:r>
        <w:rPr>
          <w:b/>
        </w:rPr>
        <w:t>Scene 4.1 - Structure Backend (3:40 - 4:10)</w:t>
      </w:r>
    </w:p>
    <w:p/>
    <w:p>
      <w:r>
        <w:rPr>
          <w:i/>
        </w:rPr>
        <w:t>Narration:</w:t>
      </w:r>
    </w:p>
    <w:p>
      <w:r>
        <w:t>"Voici la structure du code. Le backend est en Python Flask avec les fichiers suivants: app.py Application principale, models.py Les modeles, services/challenge_engine.py La fonction Killer, services/market_data.py Integration yfinance et BVCscrap."</w:t>
      </w:r>
    </w:p>
    <w:p/>
    <w:p>
      <w:r>
        <w:rPr>
          <w:b/>
        </w:rPr>
        <w:t>Scene 4.2 - Scraper Maroc (4:10 - 4:40)</w:t>
      </w:r>
    </w:p>
    <w:p/>
    <w:p>
      <w:r>
        <w:rPr>
          <w:i/>
        </w:rPr>
        <w:t>Narration:</w:t>
      </w:r>
    </w:p>
    <w:p>
      <w:r>
        <w:t>"Pour les donnees marocaines, j'ai utilise l'IA pour generer ce scraper. Mon prompt etait: Ecris un script Python utilisant BVCscrap pour recuperer le prix actuel de l'action Maroc Telecom. L'IA a genere cette fonction get_morocco_price qui utilise LoadData de BVCscrap."</w:t>
      </w:r>
    </w:p>
    <w:p/>
    <w:p>
      <w:r>
        <w:rPr>
          <w:b/>
        </w:rPr>
        <w:t>Scene 4.3 - Conclusion (4:40 - 5:00)</w:t>
      </w:r>
    </w:p>
    <w:p/>
    <w:p>
      <w:r>
        <w:rPr>
          <w:i/>
        </w:rPr>
        <w:t>Narration:</w:t>
      </w:r>
    </w:p>
    <w:p>
      <w:r>
        <w:t>"En resume, TradeSense AI est une plateforme complete de Prop Trading qui integre: Un moteur de challenge avec fonction Killer, Des donnees temps reel US, Crypto, et Maroc, Des signaux IA, Un systeme de paiement, Et un classement gamifie. Merci pour votre attention."</w:t>
      </w:r>
    </w:p>
    <w:p>
      <w:r>
        <w:br w:type="page"/>
      </w:r>
    </w:p>
    <w:p>
      <w:pPr>
        <w:pStyle w:val="Heading1"/>
      </w:pPr>
      <w:r>
        <w:t>5. CHECKLIST FINALE</w:t>
      </w:r>
    </w:p>
    <w:p>
      <w:r>
        <w:t>[X] Code Source sur GitHub Public</w:t>
      </w:r>
    </w:p>
    <w:p>
      <w:r>
        <w:t>[X] /backend avec Flask (app.py, models.py, requirements.txt)</w:t>
      </w:r>
    </w:p>
    <w:p>
      <w:r>
        <w:t>[X] /frontend avec React</w:t>
      </w:r>
    </w:p>
    <w:p>
      <w:r>
        <w:t>[X] Deploiement Live (Vercel + Render)</w:t>
      </w:r>
    </w:p>
    <w:p>
      <w:r>
        <w:t>[X] Fichier database.sql</w:t>
      </w:r>
    </w:p>
    <w:p>
      <w:r>
        <w:t>[X] Module A: Moteur Challenge avec Fonction Killer</w:t>
      </w:r>
    </w:p>
    <w:p>
      <w:r>
        <w:t>[X] Module B: Paiement Mock + PayPal</w:t>
      </w:r>
    </w:p>
    <w:p>
      <w:r>
        <w:t>[X] Module C: Dashboard Temps Reel</w:t>
      </w:r>
    </w:p>
    <w:p>
      <w:r>
        <w:t>[X] Module D: Leaderboard Top 10</w:t>
      </w:r>
    </w:p>
    <w:p>
      <w:r>
        <w:t>[X] BONUS: Localisation FR/AR/EN</w:t>
      </w:r>
    </w:p>
    <w:p>
      <w:r>
        <w:t>[X] BONUS: Dark Mode</w:t>
      </w:r>
    </w:p>
    <w:p>
      <w:r>
        <w:t>[X] BONUS: Panel Admin/SuperAdmin</w:t>
      </w:r>
    </w:p>
    <w:p>
      <w:pPr>
        <w:pStyle w:val="Heading1"/>
      </w:pPr>
      <w:r>
        <w:t>6. LIENS DE SOUMISSION</w:t>
      </w:r>
    </w:p>
    <w:p>
      <w:r>
        <w:rPr>
          <w:b/>
        </w:rPr>
        <w:t xml:space="preserve">GitHub: </w:t>
      </w:r>
      <w:r>
        <w:t>https://github.com/fatimellouki/TradeSense-AI</w:t>
      </w:r>
    </w:p>
    <w:p>
      <w:r>
        <w:rPr>
          <w:b/>
        </w:rPr>
        <w:t xml:space="preserve">Frontend Live: </w:t>
      </w:r>
      <w:r>
        <w:t>https://tradesenseai.vercel.app</w:t>
      </w:r>
    </w:p>
    <w:p>
      <w:r>
        <w:rPr>
          <w:b/>
        </w:rPr>
        <w:t xml:space="preserve">Backend API: </w:t>
      </w:r>
      <w:r>
        <w:t>https://tradesense-ai.onrender.com</w:t>
      </w:r>
    </w:p>
    <w:p>
      <w:r>
        <w:rPr>
          <w:b/>
        </w:rPr>
        <w:t xml:space="preserve">Video Demo: </w:t>
      </w:r>
      <w:r>
        <w:t>[A AJOUTER APRES ENREGISTREMENT]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